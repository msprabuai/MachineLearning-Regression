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351" w:rsidRDefault="003D7F1C">
      <w:pPr>
        <w:jc w:val="center"/>
        <w:rPr>
          <w:b/>
          <w:sz w:val="50"/>
        </w:rPr>
      </w:pPr>
      <w:r>
        <w:rPr>
          <w:b/>
          <w:sz w:val="50"/>
        </w:rPr>
        <w:t>Employee Resignation Prediction</w:t>
      </w:r>
    </w:p>
    <w:p w:rsidR="00844224" w:rsidRDefault="00844224">
      <w:pPr>
        <w:jc w:val="center"/>
      </w:pPr>
      <w:r w:rsidRPr="00844224">
        <w:drawing>
          <wp:inline distT="0" distB="0" distL="0" distR="0" wp14:anchorId="2182D301" wp14:editId="30F543FC">
            <wp:extent cx="6492240" cy="28054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24" w:rsidRDefault="00844224">
      <w:pPr>
        <w:jc w:val="center"/>
      </w:pPr>
      <w:bookmarkStart w:id="0" w:name="_GoBack"/>
      <w:bookmarkEnd w:id="0"/>
    </w:p>
    <w:p w:rsidR="00C52351" w:rsidRDefault="003D7F1C">
      <w:pPr>
        <w:pStyle w:val="Heading1"/>
      </w:pPr>
      <w:r>
        <w:t>1</w:t>
      </w:r>
      <w:r>
        <w:t>. What is the problem?</w:t>
      </w:r>
    </w:p>
    <w:p w:rsidR="00C52351" w:rsidRDefault="003D7F1C">
      <w:pPr>
        <w:rPr>
          <w:rFonts w:hint="eastAsia"/>
        </w:rPr>
      </w:pPr>
      <w:r>
        <w:t>The company depends on employees to complete projects. If an employee resigns suddenly, assigned work may be delayed and project delivery may be</w:t>
      </w:r>
      <w:r>
        <w:t xml:space="preserve"> affected.</w:t>
      </w:r>
    </w:p>
    <w:p w:rsidR="00C52351" w:rsidRDefault="003D7F1C">
      <w:pPr>
        <w:rPr>
          <w:rFonts w:hint="eastAsia"/>
        </w:rPr>
      </w:pPr>
      <w:r>
        <w:t>The company therefore wants an early warning: which employees may have a higher likelihood of voluntary resignation during a defined future period, such as the next 30, 60 or 90 days?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52351">
        <w:tc>
          <w:tcPr>
            <w:tcW w:w="10224" w:type="dxa"/>
            <w:shd w:val="clear" w:color="auto" w:fill="FFF2CC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Simple meaning</w:t>
            </w:r>
            <w:r>
              <w:rPr>
                <w:b/>
              </w:rPr>
              <w:br/>
            </w:r>
            <w:r>
              <w:t>We are not trying to know the future with cert</w:t>
            </w:r>
            <w:r>
              <w:t>ainty. We use historical data to estimate risk early enough for appropriate workforce planning.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pStyle w:val="Heading1"/>
      </w:pPr>
      <w:r>
        <w:t>2. What does the AI need to learn?</w:t>
      </w:r>
    </w:p>
    <w:p w:rsidR="00C52351" w:rsidRDefault="003D7F1C">
      <w:pPr>
        <w:rPr>
          <w:rFonts w:hint="eastAsia"/>
        </w:rPr>
      </w:pPr>
      <w:r>
        <w:t>We need historical employee records where we know what happened later.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52351">
        <w:trPr>
          <w:jc w:val="center"/>
        </w:trPr>
        <w:tc>
          <w:tcPr>
            <w:tcW w:w="2045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Employee</w:t>
            </w:r>
          </w:p>
        </w:tc>
        <w:tc>
          <w:tcPr>
            <w:tcW w:w="2045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Overtime</w:t>
            </w:r>
          </w:p>
        </w:tc>
        <w:tc>
          <w:tcPr>
            <w:tcW w:w="2045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Satisfaction</w:t>
            </w:r>
          </w:p>
        </w:tc>
        <w:tc>
          <w:tcPr>
            <w:tcW w:w="2045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Hike %</w:t>
            </w:r>
          </w:p>
        </w:tc>
        <w:tc>
          <w:tcPr>
            <w:tcW w:w="2045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Resigned?</w:t>
            </w:r>
          </w:p>
        </w:tc>
      </w:tr>
      <w:tr w:rsidR="00C52351">
        <w:trPr>
          <w:jc w:val="center"/>
        </w:trPr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E001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10 hrs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8/10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10%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No</w:t>
            </w:r>
          </w:p>
        </w:tc>
      </w:tr>
      <w:tr w:rsidR="00C52351">
        <w:trPr>
          <w:jc w:val="center"/>
        </w:trPr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E002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40 hrs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3/10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3%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Yes</w:t>
            </w:r>
          </w:p>
        </w:tc>
      </w:tr>
      <w:tr w:rsidR="00C52351">
        <w:trPr>
          <w:jc w:val="center"/>
        </w:trPr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E003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15 hrs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8/10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8%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No</w:t>
            </w:r>
          </w:p>
        </w:tc>
      </w:tr>
      <w:tr w:rsidR="00C52351">
        <w:trPr>
          <w:jc w:val="center"/>
        </w:trPr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E004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45 hrs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2/10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2%</w:t>
            </w:r>
          </w:p>
        </w:tc>
        <w:tc>
          <w:tcPr>
            <w:tcW w:w="2045" w:type="dxa"/>
          </w:tcPr>
          <w:p w:rsidR="00C52351" w:rsidRDefault="003D7F1C">
            <w:pPr>
              <w:rPr>
                <w:rFonts w:hint="eastAsia"/>
              </w:rPr>
            </w:pPr>
            <w:r>
              <w:t>Yes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rPr>
          <w:rFonts w:hint="eastAsia"/>
        </w:rPr>
      </w:pPr>
      <w:r>
        <w:t>The AI looks at many historical examples and learns patterns associated with the known outcome. The small table is only a dummy teaching example.</w:t>
      </w:r>
    </w:p>
    <w:p w:rsidR="00C52351" w:rsidRDefault="003D7F1C">
      <w:pPr>
        <w:pStyle w:val="Heading1"/>
      </w:pPr>
      <w:r>
        <w:lastRenderedPageBreak/>
        <w:t xml:space="preserve">3. What </w:t>
      </w:r>
      <w:r>
        <w:t>type of AI problem is this?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52351">
        <w:trPr>
          <w:jc w:val="center"/>
        </w:trPr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Question</w:t>
            </w:r>
          </w:p>
        </w:tc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Answer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Do we have historical examples?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Yes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Do we know the historical outcome?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Yes – resigned / did not resign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Is the expected output a category?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Yes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Learning type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Supervised Learning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ML problem type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Classification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Classification type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Binary Classification (Yes / No)</w:t>
            </w:r>
          </w:p>
        </w:tc>
      </w:tr>
    </w:tbl>
    <w:p w:rsidR="00C52351" w:rsidRDefault="00C5235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52351">
        <w:tc>
          <w:tcPr>
            <w:tcW w:w="10224" w:type="dxa"/>
            <w:shd w:val="clear" w:color="auto" w:fill="FFF2CC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This is NOT Regression. Regression predicts a numerical value such as salary or price. This scenario predicts a category: Yes or No.</w:t>
            </w:r>
          </w:p>
        </w:tc>
      </w:tr>
    </w:tbl>
    <w:p w:rsidR="00C52351" w:rsidRDefault="003D7F1C">
      <w:pPr>
        <w:pStyle w:val="Heading1"/>
      </w:pPr>
      <w:r>
        <w:t>4. 3-stage problem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52351">
        <w:trPr>
          <w:jc w:val="center"/>
        </w:trPr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Stage</w:t>
            </w:r>
          </w:p>
        </w:tc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What we ask</w:t>
            </w:r>
          </w:p>
        </w:tc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Ans</w:t>
            </w:r>
            <w:r>
              <w:rPr>
                <w:b/>
              </w:rPr>
              <w:t>wer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Stage 1 – Domain Selection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What AI/ML domain fits?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Machine Learning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Stage 2 – Learning Type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Do we have historical inputs and known answers?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Supervised Learning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Stage 3 – Problem Type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What output are we predicting?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Classification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rPr>
          <w:rFonts w:hint="eastAsia"/>
        </w:rPr>
      </w:pPr>
      <w:r>
        <w:rPr>
          <w:b/>
        </w:rPr>
        <w:t xml:space="preserve">Final: Machine </w:t>
      </w:r>
      <w:r>
        <w:rPr>
          <w:b/>
        </w:rPr>
        <w:t>Learning → Supervised Learning → Classification</w:t>
      </w:r>
    </w:p>
    <w:p w:rsidR="00C52351" w:rsidRDefault="003D7F1C">
      <w:pPr>
        <w:pStyle w:val="Heading1"/>
      </w:pPr>
      <w:r>
        <w:t>5. What are Features (X)?</w:t>
      </w:r>
    </w:p>
    <w:p w:rsidR="00C52351" w:rsidRDefault="003D7F1C">
      <w:pPr>
        <w:rPr>
          <w:rFonts w:hint="eastAsia"/>
        </w:rPr>
      </w:pPr>
      <w:r>
        <w:t>Features are employee information given to the model to help it make a prediction. They are also called input variables or independent variables.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52351">
        <w:trPr>
          <w:jc w:val="center"/>
        </w:trPr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  <w:tc>
          <w:tcPr>
            <w:tcW w:w="340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Tenure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 xml:space="preserve">4.5 </w:t>
            </w:r>
            <w:r>
              <w:t>years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Length of service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Overtime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35 hours/month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Workload indicator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Satisfaction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4/10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Reported engagement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Salary hike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3%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Recent pay change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Months since promotion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Promotion gap</w:t>
            </w:r>
          </w:p>
        </w:tc>
      </w:tr>
      <w:tr w:rsidR="00C52351">
        <w:trPr>
          <w:jc w:val="center"/>
        </w:trPr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Project tenure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30 months</w:t>
            </w:r>
          </w:p>
        </w:tc>
        <w:tc>
          <w:tcPr>
            <w:tcW w:w="3408" w:type="dxa"/>
          </w:tcPr>
          <w:p w:rsidR="00C52351" w:rsidRDefault="003D7F1C">
            <w:pPr>
              <w:rPr>
                <w:rFonts w:hint="eastAsia"/>
              </w:rPr>
            </w:pPr>
            <w:r>
              <w:t>Time on current project</w:t>
            </w:r>
          </w:p>
        </w:tc>
      </w:tr>
    </w:tbl>
    <w:p w:rsidR="00C52351" w:rsidRDefault="00C5235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52351">
        <w:tc>
          <w:tcPr>
            <w:tcW w:w="10224" w:type="dxa"/>
            <w:shd w:val="clear" w:color="auto" w:fill="FFF2CC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Remember</w:t>
            </w:r>
            <w:r>
              <w:rPr>
                <w:b/>
              </w:rPr>
              <w:br/>
            </w:r>
            <w:r>
              <w:t xml:space="preserve">X = the </w:t>
            </w:r>
            <w:r>
              <w:t>information we give the model. Not every available HR field should automatically be used; features need privacy, legal and fairness review.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pStyle w:val="Heading1"/>
      </w:pPr>
      <w:r>
        <w:t>6. What is the Target (y)?</w:t>
      </w:r>
    </w:p>
    <w:p w:rsidR="00C52351" w:rsidRDefault="003D7F1C">
      <w:pPr>
        <w:rPr>
          <w:rFonts w:hint="eastAsia"/>
        </w:rPr>
      </w:pPr>
      <w:r>
        <w:t>The target is the answer we want the model to predict.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52351">
        <w:trPr>
          <w:jc w:val="center"/>
        </w:trPr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Target</w:t>
            </w:r>
          </w:p>
        </w:tc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Resigned_90_Days</w:t>
            </w:r>
            <w:r>
              <w:t xml:space="preserve"> = 0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Did not voluntarily resign within the defined 90-day window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Resigned_90_Days = 1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Did voluntarily resign within the defined 90-day window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rPr>
          <w:rFonts w:hint="eastAsia"/>
        </w:rPr>
      </w:pPr>
      <w:r>
        <w:rPr>
          <w:b/>
        </w:rPr>
        <w:t>X = Employee features     |     y = Resigned_90_Days</w:t>
      </w:r>
    </w:p>
    <w:p w:rsidR="00C52351" w:rsidRDefault="003D7F1C">
      <w:pPr>
        <w:pStyle w:val="Heading1"/>
      </w:pPr>
      <w:r>
        <w:t>7. Dummy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2"/>
        <w:gridCol w:w="1175"/>
        <w:gridCol w:w="1180"/>
        <w:gridCol w:w="1233"/>
        <w:gridCol w:w="1101"/>
        <w:gridCol w:w="1344"/>
        <w:gridCol w:w="1250"/>
        <w:gridCol w:w="1975"/>
      </w:tblGrid>
      <w:tr w:rsidR="00C52351">
        <w:trPr>
          <w:jc w:val="center"/>
        </w:trPr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Emp_ID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Tenure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Project Months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Overtime Hrs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Hike %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Satisfaction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Workload</w:t>
            </w:r>
          </w:p>
        </w:tc>
        <w:tc>
          <w:tcPr>
            <w:tcW w:w="1278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Resigned_90_Days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E001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2.5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0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E002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7.0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E003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4.0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0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1.5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8.0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0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E006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3.0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E007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5.5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0</w:t>
            </w:r>
          </w:p>
        </w:tc>
      </w:tr>
      <w:tr w:rsidR="00C52351">
        <w:trPr>
          <w:jc w:val="center"/>
        </w:trPr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E008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2.0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278" w:type="dxa"/>
          </w:tcPr>
          <w:p w:rsidR="00C52351" w:rsidRDefault="003D7F1C">
            <w:pPr>
              <w:rPr>
                <w:rFonts w:hint="eastAsia"/>
              </w:rPr>
            </w:pPr>
            <w:r>
              <w:t>1</w:t>
            </w:r>
          </w:p>
        </w:tc>
      </w:tr>
    </w:tbl>
    <w:p w:rsidR="00C52351" w:rsidRDefault="00C5235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52351">
        <w:tc>
          <w:tcPr>
            <w:tcW w:w="10224" w:type="dxa"/>
            <w:shd w:val="clear" w:color="auto" w:fill="FFF2CC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This</w:t>
            </w:r>
            <w:r>
              <w:t xml:space="preserve"> is dummy teaching data. It is not evidence that these factors cause resignation.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pStyle w:val="Heading1"/>
      </w:pPr>
      <w:r>
        <w:t>8. How does the AI learn?</w:t>
      </w:r>
    </w:p>
    <w:p w:rsidR="00C52351" w:rsidRDefault="003D7F1C">
      <w:pPr>
        <w:pStyle w:val="ListBullet"/>
        <w:rPr>
          <w:rFonts w:hint="eastAsia"/>
        </w:rPr>
      </w:pPr>
      <w:r>
        <w:t>Give the model many historical employee records.</w:t>
      </w:r>
    </w:p>
    <w:p w:rsidR="00C52351" w:rsidRDefault="003D7F1C">
      <w:pPr>
        <w:pStyle w:val="ListBullet"/>
        <w:rPr>
          <w:rFonts w:hint="eastAsia"/>
        </w:rPr>
      </w:pPr>
      <w:r>
        <w:t>For each historical record, provide the employee features and the actual outcome.</w:t>
      </w:r>
    </w:p>
    <w:p w:rsidR="00C52351" w:rsidRDefault="003D7F1C">
      <w:pPr>
        <w:pStyle w:val="ListBullet"/>
        <w:rPr>
          <w:rFonts w:hint="eastAsia"/>
        </w:rPr>
      </w:pPr>
      <w:r>
        <w:t>The algorithm s</w:t>
      </w:r>
      <w:r>
        <w:t>earches for mathematical relationships between inputs and known outcomes.</w:t>
      </w:r>
    </w:p>
    <w:p w:rsidR="00C52351" w:rsidRDefault="003D7F1C">
      <w:pPr>
        <w:pStyle w:val="ListBullet"/>
        <w:rPr>
          <w:rFonts w:hint="eastAsia"/>
        </w:rPr>
      </w:pPr>
      <w:r>
        <w:t>The result is a trained model that can estimate the outcome for a new employee.</w:t>
      </w:r>
    </w:p>
    <w:p w:rsidR="00C52351" w:rsidRDefault="003D7F1C">
      <w:pPr>
        <w:jc w:val="center"/>
        <w:rPr>
          <w:rFonts w:hint="eastAsia"/>
        </w:rPr>
      </w:pPr>
      <w:r>
        <w:rPr>
          <w:b/>
        </w:rPr>
        <w:t>Historical data → Training → Trained model</w:t>
      </w:r>
    </w:p>
    <w:p w:rsidR="00C52351" w:rsidRDefault="003D7F1C">
      <w:pPr>
        <w:pStyle w:val="Heading1"/>
      </w:pPr>
      <w:r>
        <w:t>9. How does it predict a new employee?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52351">
        <w:trPr>
          <w:jc w:val="center"/>
        </w:trPr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 xml:space="preserve">Example </w:t>
            </w:r>
            <w:r>
              <w:rPr>
                <w:b/>
              </w:rPr>
              <w:t>value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Tenure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3.5 years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Project tenure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28 months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Overtime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42 hours/month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Salary hike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3%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Satisfaction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3/10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Workload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9/10</w:t>
            </w:r>
          </w:p>
        </w:tc>
      </w:tr>
    </w:tbl>
    <w:p w:rsidR="00C52351" w:rsidRDefault="00C52351">
      <w:pPr>
        <w:rPr>
          <w:rFonts w:hint="eastAsia"/>
        </w:rPr>
      </w:pPr>
    </w:p>
    <w:p w:rsidR="00C52351" w:rsidRDefault="003D7F1C">
      <w:pPr>
        <w:jc w:val="center"/>
        <w:rPr>
          <w:rFonts w:hint="eastAsia"/>
        </w:rPr>
      </w:pPr>
      <w:r>
        <w:rPr>
          <w:b/>
        </w:rPr>
        <w:t>New employee → Features (X) → Trained model → Probability / Prediction</w:t>
      </w:r>
    </w:p>
    <w:p w:rsidR="00C52351" w:rsidRDefault="003D7F1C">
      <w:pPr>
        <w:pStyle w:val="Heading1"/>
      </w:pPr>
      <w:r>
        <w:t>10. What does 72% mean?</w:t>
      </w:r>
    </w:p>
    <w:p w:rsidR="00C52351" w:rsidRDefault="003D7F1C">
      <w:pPr>
        <w:rPr>
          <w:rFonts w:hint="eastAsia"/>
        </w:rPr>
      </w:pPr>
      <w:r>
        <w:t xml:space="preserve">The model may return 0.72. </w:t>
      </w:r>
      <w:r>
        <w:t>Multiplying by 100 gives 72%. This is an estimated probability for the positive class based on the model and its training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52351">
        <w:trPr>
          <w:jc w:val="center"/>
        </w:trPr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Model output</w:t>
            </w:r>
          </w:p>
        </w:tc>
        <w:tc>
          <w:tcPr>
            <w:tcW w:w="5112" w:type="dxa"/>
            <w:shd w:val="clear" w:color="auto" w:fill="D9EAF7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Simple interpretation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0.20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20%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0.50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50%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lastRenderedPageBreak/>
              <w:t>0.72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72%</w:t>
            </w:r>
          </w:p>
        </w:tc>
      </w:tr>
      <w:tr w:rsidR="00C52351">
        <w:trPr>
          <w:jc w:val="center"/>
        </w:trPr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0.90</w:t>
            </w:r>
          </w:p>
        </w:tc>
        <w:tc>
          <w:tcPr>
            <w:tcW w:w="5112" w:type="dxa"/>
          </w:tcPr>
          <w:p w:rsidR="00C52351" w:rsidRDefault="003D7F1C">
            <w:pPr>
              <w:rPr>
                <w:rFonts w:hint="eastAsia"/>
              </w:rPr>
            </w:pPr>
            <w:r>
              <w:t>90%</w:t>
            </w:r>
          </w:p>
        </w:tc>
      </w:tr>
    </w:tbl>
    <w:p w:rsidR="00C52351" w:rsidRDefault="00C5235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52351">
        <w:tc>
          <w:tcPr>
            <w:tcW w:w="10224" w:type="dxa"/>
            <w:shd w:val="clear" w:color="auto" w:fill="FFF2CC"/>
          </w:tcPr>
          <w:p w:rsidR="00C52351" w:rsidRDefault="003D7F1C">
            <w:pPr>
              <w:rPr>
                <w:rFonts w:hint="eastAsia"/>
              </w:rPr>
            </w:pPr>
            <w:r>
              <w:rPr>
                <w:b/>
              </w:rPr>
              <w:t>Very important</w:t>
            </w:r>
            <w:r>
              <w:rPr>
                <w:b/>
              </w:rPr>
              <w:br/>
            </w:r>
            <w:r>
              <w:t xml:space="preserve">72% does not mean the employee will </w:t>
            </w:r>
            <w:r>
              <w:t>definitely resign. It is a model estimate. Its usefulness depends on data quality, validation and probability calibration.</w:t>
            </w:r>
          </w:p>
        </w:tc>
      </w:tr>
    </w:tbl>
    <w:p w:rsidR="00C52351" w:rsidRDefault="00C52351">
      <w:pPr>
        <w:rPr>
          <w:rFonts w:hint="eastAsia"/>
        </w:rPr>
      </w:pPr>
    </w:p>
    <w:p w:rsidR="00844224" w:rsidRDefault="00844224">
      <w:pPr>
        <w:pStyle w:val="Heading1"/>
      </w:pPr>
    </w:p>
    <w:p w:rsidR="00844224" w:rsidRDefault="00844224">
      <w:pPr>
        <w:pStyle w:val="Heading1"/>
      </w:pPr>
    </w:p>
    <w:p w:rsidR="00844224" w:rsidRDefault="00844224">
      <w:pPr>
        <w:pStyle w:val="Heading1"/>
      </w:pPr>
    </w:p>
    <w:p w:rsidR="00C52351" w:rsidRDefault="003D7F1C">
      <w:pPr>
        <w:pStyle w:val="Heading1"/>
      </w:pPr>
      <w:r>
        <w:t>1</w:t>
      </w:r>
      <w:r w:rsidR="00844224">
        <w:t>1</w:t>
      </w:r>
      <w:r>
        <w:t>. Beginner Memory Map</w:t>
      </w:r>
    </w:p>
    <w:p w:rsidR="00C52351" w:rsidRDefault="003D7F1C">
      <w:pPr>
        <w:jc w:val="center"/>
        <w:rPr>
          <w:rFonts w:hint="eastAsia"/>
        </w:rPr>
      </w:pPr>
      <w:r>
        <w:rPr>
          <w:b/>
        </w:rPr>
        <w:t>BUSINESS PRO</w:t>
      </w:r>
      <w:r>
        <w:rPr>
          <w:b/>
        </w:rPr>
        <w:t>BLEM</w:t>
      </w:r>
      <w:r>
        <w:rPr>
          <w:b/>
        </w:rPr>
        <w:br/>
        <w:t>↓</w:t>
      </w:r>
      <w:r>
        <w:rPr>
          <w:b/>
        </w:rPr>
        <w:br/>
        <w:t>Can we identify employees who may resign?</w:t>
      </w:r>
      <w:r>
        <w:rPr>
          <w:b/>
        </w:rPr>
        <w:br/>
        <w:t>↓</w:t>
      </w:r>
      <w:r>
        <w:rPr>
          <w:b/>
        </w:rPr>
        <w:br/>
        <w:t>MACHINE LEARNING</w:t>
      </w:r>
      <w:r>
        <w:rPr>
          <w:b/>
        </w:rPr>
        <w:br/>
        <w:t>↓</w:t>
      </w:r>
      <w:r>
        <w:rPr>
          <w:b/>
        </w:rPr>
        <w:br/>
        <w:t>SUPERVISED LEARNING</w:t>
      </w:r>
      <w:r>
        <w:rPr>
          <w:b/>
        </w:rPr>
        <w:br/>
        <w:t>↓</w:t>
      </w:r>
      <w:r>
        <w:rPr>
          <w:b/>
        </w:rPr>
        <w:br/>
        <w:t>CLASSIFICATION</w:t>
      </w:r>
      <w:r>
        <w:rPr>
          <w:b/>
        </w:rPr>
        <w:br/>
        <w:t>↓</w:t>
      </w:r>
      <w:r>
        <w:rPr>
          <w:b/>
        </w:rPr>
        <w:br/>
        <w:t>X = Employee Features</w:t>
      </w:r>
      <w:r>
        <w:rPr>
          <w:b/>
        </w:rPr>
        <w:br/>
        <w:t xml:space="preserve"> y = Resigned_90_Days</w:t>
      </w:r>
      <w:r>
        <w:rPr>
          <w:b/>
        </w:rPr>
        <w:br/>
        <w:t>↓</w:t>
      </w:r>
      <w:r>
        <w:rPr>
          <w:b/>
        </w:rPr>
        <w:br/>
        <w:t>TRAIN MODEL</w:t>
      </w:r>
      <w:r>
        <w:rPr>
          <w:b/>
        </w:rPr>
        <w:br/>
        <w:t>↓</w:t>
      </w:r>
      <w:r>
        <w:rPr>
          <w:b/>
        </w:rPr>
        <w:br/>
        <w:t>NEW EMPLOYEE</w:t>
      </w:r>
      <w:r>
        <w:rPr>
          <w:b/>
        </w:rPr>
        <w:br/>
        <w:t>↓</w:t>
      </w:r>
      <w:r>
        <w:rPr>
          <w:b/>
        </w:rPr>
        <w:br/>
        <w:t>PREDICT PROBABILITY</w:t>
      </w:r>
      <w:r>
        <w:rPr>
          <w:b/>
        </w:rPr>
        <w:br/>
        <w:t>↓</w:t>
      </w:r>
      <w:r>
        <w:rPr>
          <w:b/>
        </w:rPr>
        <w:br/>
        <w:t>HR / WORKFORCE PLANNING REVIEW</w:t>
      </w:r>
    </w:p>
    <w:p w:rsidR="00C52351" w:rsidRDefault="003D7F1C">
      <w:pPr>
        <w:pStyle w:val="Heading1"/>
      </w:pPr>
      <w:r>
        <w:t>1</w:t>
      </w:r>
      <w:r w:rsidR="00844224">
        <w:t>2</w:t>
      </w:r>
      <w:r>
        <w:t>. What you should</w:t>
      </w:r>
      <w:r>
        <w:t xml:space="preserve"> learn from this scenario</w:t>
      </w:r>
    </w:p>
    <w:p w:rsidR="00C52351" w:rsidRDefault="003D7F1C">
      <w:pPr>
        <w:pStyle w:val="ListBullet"/>
        <w:rPr>
          <w:rFonts w:hint="eastAsia"/>
        </w:rPr>
      </w:pPr>
      <w:r>
        <w:t>Business problem</w:t>
      </w:r>
    </w:p>
    <w:p w:rsidR="00C52351" w:rsidRDefault="003D7F1C">
      <w:pPr>
        <w:pStyle w:val="ListBullet"/>
        <w:rPr>
          <w:rFonts w:hint="eastAsia"/>
        </w:rPr>
      </w:pPr>
      <w:r>
        <w:t>Machine Learning</w:t>
      </w:r>
    </w:p>
    <w:p w:rsidR="00C52351" w:rsidRDefault="003D7F1C">
      <w:pPr>
        <w:pStyle w:val="ListBullet"/>
        <w:rPr>
          <w:rFonts w:hint="eastAsia"/>
        </w:rPr>
      </w:pPr>
      <w:r>
        <w:t>Supervised Learning</w:t>
      </w:r>
    </w:p>
    <w:p w:rsidR="00C52351" w:rsidRDefault="003D7F1C">
      <w:pPr>
        <w:pStyle w:val="ListBullet"/>
        <w:rPr>
          <w:rFonts w:hint="eastAsia"/>
        </w:rPr>
      </w:pPr>
      <w:r>
        <w:t>Classification</w:t>
      </w:r>
    </w:p>
    <w:p w:rsidR="00C52351" w:rsidRDefault="003D7F1C">
      <w:pPr>
        <w:pStyle w:val="ListBullet"/>
        <w:rPr>
          <w:rFonts w:hint="eastAsia"/>
        </w:rPr>
      </w:pPr>
      <w:r>
        <w:t>Dataset</w:t>
      </w:r>
    </w:p>
    <w:p w:rsidR="00C52351" w:rsidRDefault="003D7F1C">
      <w:pPr>
        <w:pStyle w:val="ListBullet"/>
        <w:rPr>
          <w:rFonts w:hint="eastAsia"/>
        </w:rPr>
      </w:pPr>
      <w:r>
        <w:t>Features / Input / X</w:t>
      </w:r>
    </w:p>
    <w:p w:rsidR="00C52351" w:rsidRDefault="003D7F1C">
      <w:pPr>
        <w:pStyle w:val="ListBullet"/>
        <w:rPr>
          <w:rFonts w:hint="eastAsia"/>
        </w:rPr>
      </w:pPr>
      <w:r>
        <w:lastRenderedPageBreak/>
        <w:t>Target / Output / y</w:t>
      </w:r>
    </w:p>
    <w:p w:rsidR="00C52351" w:rsidRDefault="003D7F1C">
      <w:pPr>
        <w:pStyle w:val="ListBullet"/>
        <w:rPr>
          <w:rFonts w:hint="eastAsia"/>
        </w:rPr>
      </w:pPr>
      <w:r>
        <w:t>Training</w:t>
      </w:r>
    </w:p>
    <w:p w:rsidR="00C52351" w:rsidRDefault="003D7F1C">
      <w:pPr>
        <w:pStyle w:val="ListBullet"/>
        <w:rPr>
          <w:rFonts w:hint="eastAsia"/>
        </w:rPr>
      </w:pPr>
      <w:r>
        <w:t>Testing</w:t>
      </w:r>
    </w:p>
    <w:p w:rsidR="00C52351" w:rsidRDefault="003D7F1C">
      <w:pPr>
        <w:pStyle w:val="ListBullet"/>
        <w:rPr>
          <w:rFonts w:hint="eastAsia"/>
        </w:rPr>
      </w:pPr>
      <w:r>
        <w:t>Prediction</w:t>
      </w:r>
    </w:p>
    <w:p w:rsidR="00C52351" w:rsidRDefault="003D7F1C">
      <w:pPr>
        <w:pStyle w:val="ListBullet"/>
        <w:rPr>
          <w:rFonts w:hint="eastAsia"/>
        </w:rPr>
      </w:pPr>
      <w:r>
        <w:t>Probability</w:t>
      </w:r>
    </w:p>
    <w:p w:rsidR="00C52351" w:rsidRDefault="00C52351" w:rsidP="00844224">
      <w:pPr>
        <w:pStyle w:val="Heading1"/>
        <w:rPr>
          <w:rFonts w:hint="eastAsia"/>
        </w:rPr>
      </w:pPr>
    </w:p>
    <w:sectPr w:rsidR="00C5235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7F1C" w:rsidRDefault="003D7F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D7F1C" w:rsidRDefault="003D7F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7F1C" w:rsidRDefault="003D7F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D7F1C" w:rsidRDefault="003D7F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F1C"/>
    <w:rsid w:val="00844224"/>
    <w:rsid w:val="00AA1D8D"/>
    <w:rsid w:val="00B47730"/>
    <w:rsid w:val="00C523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2A785"/>
  <w14:defaultImageDpi w14:val="300"/>
  <w15:docId w15:val="{693F8594-DC08-4319-A812-9C40233F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62C967-2412-4DF0-B48E-C8ACB9002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Praburam Sivagnanam</cp:lastModifiedBy>
  <cp:revision>2</cp:revision>
  <dcterms:created xsi:type="dcterms:W3CDTF">2013-12-23T23:15:00Z</dcterms:created>
  <dcterms:modified xsi:type="dcterms:W3CDTF">2026-09-21T00:20:00Z</dcterms:modified>
  <cp:category/>
</cp:coreProperties>
</file>